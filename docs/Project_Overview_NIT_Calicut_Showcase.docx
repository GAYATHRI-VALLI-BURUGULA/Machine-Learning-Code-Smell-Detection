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70BF" w14:textId="77777777" w:rsidR="0022032E" w:rsidRDefault="00000000">
      <w:pPr>
        <w:pStyle w:val="Title"/>
        <w:jc w:val="center"/>
      </w:pPr>
      <w:r>
        <w:t>Machine Learning-Specific Code Smell Detection</w:t>
      </w:r>
    </w:p>
    <w:p w14:paraId="4F6A087B" w14:textId="0CB63D5F" w:rsidR="0022032E" w:rsidRDefault="00000000">
      <w:pPr>
        <w:jc w:val="center"/>
      </w:pPr>
      <w:r>
        <w:rPr>
          <w:b/>
        </w:rPr>
        <w:t>Summer Research Internship 2026</w:t>
      </w:r>
      <w:r>
        <w:rPr>
          <w:b/>
        </w:rPr>
        <w:br/>
      </w:r>
      <w:r>
        <w:t>National Institute of Technology Calicut (NIT Calicut)</w:t>
      </w:r>
      <w:r>
        <w:br/>
      </w:r>
      <w:r>
        <w:br/>
        <w:t>Project Title: Machine Learning-Specific Code Smell Detection</w:t>
      </w:r>
      <w:r>
        <w:br/>
        <w:t>Duration: 15 May 2026 – 15 July 2026</w:t>
      </w:r>
      <w:r>
        <w:br/>
        <w:t>Department: Computer Science and Engineering</w:t>
      </w:r>
      <w:r>
        <w:br/>
        <w:t>Research Supervisor: Dr. Shweta</w:t>
      </w:r>
      <w:r>
        <w:br/>
        <w:t xml:space="preserve">Prepared by: Gayathri </w:t>
      </w:r>
      <w:r w:rsidR="00981648">
        <w:t xml:space="preserve">Valli </w:t>
      </w:r>
      <w:r>
        <w:t>Burugula</w:t>
      </w:r>
    </w:p>
    <w:p w14:paraId="31D44042" w14:textId="77777777" w:rsidR="0022032E" w:rsidRDefault="00000000">
      <w:r>
        <w:br w:type="page"/>
      </w:r>
    </w:p>
    <w:p w14:paraId="36B1FB32" w14:textId="77777777" w:rsidR="0022032E" w:rsidRDefault="00000000">
      <w:pPr>
        <w:pStyle w:val="Heading1"/>
      </w:pPr>
      <w:r>
        <w:lastRenderedPageBreak/>
        <w:t>About the Internship</w:t>
      </w:r>
    </w:p>
    <w:p w14:paraId="64FE711F" w14:textId="77777777" w:rsidR="0022032E" w:rsidRDefault="00000000">
      <w:r>
        <w:t>This document provides a public overview of my Summer Research Internship at the National Institute of Technology Calicut. The internship focused on understanding Machine Learning-specific code smells, software quality, dataset engineering, verification, documentation, and research methodology. Confidential implementation details and datasets are intentionally excluded.</w:t>
      </w:r>
    </w:p>
    <w:p w14:paraId="1046A8CD" w14:textId="77777777" w:rsidR="0022032E" w:rsidRDefault="00000000">
      <w:pPr>
        <w:pStyle w:val="Heading1"/>
      </w:pPr>
      <w:r>
        <w:t>Project Objectives</w:t>
      </w:r>
    </w:p>
    <w:p w14:paraId="01C68197" w14:textId="77777777" w:rsidR="0022032E" w:rsidRDefault="00000000">
      <w:r>
        <w:t>• Understand Machine Learning-specific code smells.</w:t>
      </w:r>
      <w:r>
        <w:br/>
        <w:t>• Study their impact on software quality.</w:t>
      </w:r>
      <w:r>
        <w:br/>
        <w:t>• Support dataset engineering activities.</w:t>
      </w:r>
      <w:r>
        <w:br/>
        <w:t>• Participate in verification.</w:t>
      </w:r>
      <w:r>
        <w:br/>
        <w:t>• Learn refactoring concepts.</w:t>
      </w:r>
      <w:r>
        <w:br/>
        <w:t>• Contribute to research documentation.</w:t>
      </w:r>
      <w:r>
        <w:br/>
        <w:t>• Gain practical research experience.</w:t>
      </w:r>
    </w:p>
    <w:p w14:paraId="37662B6A" w14:textId="77777777" w:rsidR="0022032E" w:rsidRDefault="00000000">
      <w:pPr>
        <w:pStyle w:val="Heading1"/>
      </w:pPr>
      <w:r>
        <w:t>Research Workflow</w:t>
      </w:r>
    </w:p>
    <w:p w14:paraId="659C45C5" w14:textId="77777777" w:rsidR="0022032E" w:rsidRDefault="00000000">
      <w:r>
        <w:t>Research Problem</w:t>
      </w:r>
      <w:r>
        <w:br/>
        <w:t>↓</w:t>
      </w:r>
      <w:r>
        <w:br/>
        <w:t>Literature Review</w:t>
      </w:r>
      <w:r>
        <w:br/>
        <w:t>↓</w:t>
      </w:r>
      <w:r>
        <w:br/>
        <w:t>Understanding ML Code Smells</w:t>
      </w:r>
      <w:r>
        <w:br/>
        <w:t>↓</w:t>
      </w:r>
      <w:r>
        <w:br/>
        <w:t>Dataset Engineering</w:t>
      </w:r>
      <w:r>
        <w:br/>
        <w:t>↓</w:t>
      </w:r>
      <w:r>
        <w:br/>
        <w:t>Dataset Verification</w:t>
      </w:r>
      <w:r>
        <w:br/>
        <w:t>↓</w:t>
      </w:r>
      <w:r>
        <w:br/>
        <w:t>Code Refactoring</w:t>
      </w:r>
      <w:r>
        <w:br/>
        <w:t>↓</w:t>
      </w:r>
      <w:r>
        <w:br/>
        <w:t>Documentation</w:t>
      </w:r>
      <w:r>
        <w:br/>
        <w:t>↓</w:t>
      </w:r>
      <w:r>
        <w:br/>
        <w:t>Final Deliverables</w:t>
      </w:r>
    </w:p>
    <w:p w14:paraId="372D7341" w14:textId="77777777" w:rsidR="0022032E" w:rsidRDefault="00000000">
      <w:pPr>
        <w:pStyle w:val="Heading1"/>
      </w:pPr>
      <w:r>
        <w:t>Technologies Used</w:t>
      </w:r>
    </w:p>
    <w:p w14:paraId="65AB5289" w14:textId="77777777" w:rsidR="0022032E" w:rsidRDefault="00000000">
      <w:r>
        <w:t>• Python</w:t>
      </w:r>
      <w:r>
        <w:br/>
        <w:t>• Git</w:t>
      </w:r>
      <w:r>
        <w:br/>
        <w:t>• GitHub</w:t>
      </w:r>
      <w:r>
        <w:br/>
        <w:t>• JSON</w:t>
      </w:r>
      <w:r>
        <w:br/>
      </w:r>
      <w:r>
        <w:lastRenderedPageBreak/>
        <w:t>• AST</w:t>
      </w:r>
      <w:r>
        <w:br/>
        <w:t>• Google Colab</w:t>
      </w:r>
      <w:r>
        <w:br/>
        <w:t>• VS Code</w:t>
      </w:r>
      <w:r>
        <w:br/>
        <w:t>• LLMs</w:t>
      </w:r>
    </w:p>
    <w:p w14:paraId="788A4E5F" w14:textId="77777777" w:rsidR="0022032E" w:rsidRDefault="00000000">
      <w:pPr>
        <w:pStyle w:val="Heading1"/>
      </w:pPr>
      <w:r>
        <w:t>Research Contributions</w:t>
      </w:r>
    </w:p>
    <w:p w14:paraId="6CED9556" w14:textId="77777777" w:rsidR="0022032E" w:rsidRDefault="00000000">
      <w:r>
        <w:t>Contributed to literature review, dataset engineering activities, verification, code quality analysis, documentation, and understanding of research-oriented software engineering practices.</w:t>
      </w:r>
    </w:p>
    <w:p w14:paraId="7186E3C6" w14:textId="77777777" w:rsidR="0022032E" w:rsidRDefault="00000000">
      <w:pPr>
        <w:pStyle w:val="Heading1"/>
      </w:pPr>
      <w:r>
        <w:t>Skills Developed</w:t>
      </w:r>
    </w:p>
    <w:p w14:paraId="5EDD138C" w14:textId="77777777" w:rsidR="0022032E" w:rsidRDefault="00000000">
      <w:r>
        <w:t>• Python Programming</w:t>
      </w:r>
      <w:r>
        <w:br/>
        <w:t>• Git &amp; GitHub</w:t>
      </w:r>
      <w:r>
        <w:br/>
        <w:t>• Research Methodology</w:t>
      </w:r>
      <w:r>
        <w:br/>
        <w:t>• Dataset Verification</w:t>
      </w:r>
      <w:r>
        <w:br/>
        <w:t>• Code Refactoring</w:t>
      </w:r>
      <w:r>
        <w:br/>
        <w:t>• Technical Documentation</w:t>
      </w:r>
      <w:r>
        <w:br/>
        <w:t>• Software Quality Analysis</w:t>
      </w:r>
    </w:p>
    <w:p w14:paraId="6243BBFF" w14:textId="77777777" w:rsidR="0022032E" w:rsidRDefault="00000000">
      <w:pPr>
        <w:pStyle w:val="Heading1"/>
      </w:pPr>
      <w:r>
        <w:t>Internship Outcomes</w:t>
      </w:r>
    </w:p>
    <w:p w14:paraId="5B90132E" w14:textId="77777777" w:rsidR="0022032E" w:rsidRDefault="00000000">
      <w:r>
        <w:t>The internship strengthened my understanding of collaborative research, documentation, version control, software quality, and structured problem solving.</w:t>
      </w:r>
    </w:p>
    <w:p w14:paraId="413CBAFB" w14:textId="77777777" w:rsidR="0022032E" w:rsidRDefault="00000000">
      <w:pPr>
        <w:pStyle w:val="Heading1"/>
      </w:pPr>
      <w:r>
        <w:t>Future Scope</w:t>
      </w:r>
    </w:p>
    <w:p w14:paraId="51DDFEE8" w14:textId="77777777" w:rsidR="0022032E" w:rsidRDefault="00000000">
      <w:r>
        <w:t>• Explore more ML-specific code smells.</w:t>
      </w:r>
      <w:r>
        <w:br/>
        <w:t>• Improve automated detection.</w:t>
      </w:r>
      <w:r>
        <w:br/>
        <w:t>• Investigate AI-assisted software quality analysis.</w:t>
      </w:r>
      <w:r>
        <w:br/>
        <w:t>• Expand datasets to multiple languages.</w:t>
      </w:r>
    </w:p>
    <w:p w14:paraId="4C88EE4F" w14:textId="77777777" w:rsidR="0022032E" w:rsidRDefault="00000000">
      <w:pPr>
        <w:pStyle w:val="Heading1"/>
      </w:pPr>
      <w:r>
        <w:t>Acknowledgement</w:t>
      </w:r>
    </w:p>
    <w:p w14:paraId="3C2B3959" w14:textId="77777777" w:rsidR="0022032E" w:rsidRDefault="00000000">
      <w:r>
        <w:t>I sincerely thank Dr. Shweta and the Department of Computer Science and Engineering, National Institute of Technology Calicut, for their guidance and support throughout the internship.</w:t>
      </w:r>
    </w:p>
    <w:p w14:paraId="6143CD58" w14:textId="77777777" w:rsidR="0022032E" w:rsidRDefault="00000000">
      <w:pPr>
        <w:pStyle w:val="Heading1"/>
      </w:pPr>
      <w:r>
        <w:lastRenderedPageBreak/>
        <w:t>Disclaimer</w:t>
      </w:r>
    </w:p>
    <w:p w14:paraId="012983C9" w14:textId="77777777" w:rsidR="0022032E" w:rsidRDefault="00000000">
      <w:r>
        <w:t>This document is intended only as a public showcase of my internship experience. Confidential research materials, datasets, and implementation details are not included.</w:t>
      </w:r>
    </w:p>
    <w:sectPr w:rsidR="00220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223419">
    <w:abstractNumId w:val="8"/>
  </w:num>
  <w:num w:numId="2" w16cid:durableId="1386638849">
    <w:abstractNumId w:val="6"/>
  </w:num>
  <w:num w:numId="3" w16cid:durableId="1167791985">
    <w:abstractNumId w:val="5"/>
  </w:num>
  <w:num w:numId="4" w16cid:durableId="645668691">
    <w:abstractNumId w:val="4"/>
  </w:num>
  <w:num w:numId="5" w16cid:durableId="1143235298">
    <w:abstractNumId w:val="7"/>
  </w:num>
  <w:num w:numId="6" w16cid:durableId="1958491222">
    <w:abstractNumId w:val="3"/>
  </w:num>
  <w:num w:numId="7" w16cid:durableId="1279987577">
    <w:abstractNumId w:val="2"/>
  </w:num>
  <w:num w:numId="8" w16cid:durableId="558983276">
    <w:abstractNumId w:val="1"/>
  </w:num>
  <w:num w:numId="9" w16cid:durableId="148308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32E"/>
    <w:rsid w:val="0029639D"/>
    <w:rsid w:val="00326F90"/>
    <w:rsid w:val="00981648"/>
    <w:rsid w:val="00AA1D8D"/>
    <w:rsid w:val="00B47730"/>
    <w:rsid w:val="00CB0664"/>
    <w:rsid w:val="00EA4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D8EA4"/>
  <w14:defaultImageDpi w14:val="300"/>
  <w15:docId w15:val="{923E3A56-4569-44BB-8E01-FB7B3EF9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VALLI BURUGULA</cp:lastModifiedBy>
  <cp:revision>3</cp:revision>
  <cp:lastPrinted>2026-07-20T14:43:00Z</cp:lastPrinted>
  <dcterms:created xsi:type="dcterms:W3CDTF">2013-12-23T23:15:00Z</dcterms:created>
  <dcterms:modified xsi:type="dcterms:W3CDTF">2026-07-20T14:44:00Z</dcterms:modified>
  <cp:category/>
</cp:coreProperties>
</file>